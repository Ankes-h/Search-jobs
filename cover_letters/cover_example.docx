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5276"/>
          <w:sz w:val="40"/>
        </w:rPr>
        <w:t>[First Name] [Last Name]</w:t>
      </w:r>
    </w:p>
    <w:p>
      <w:pPr>
        <w:spacing w:before="0" w:after="240"/>
        <w:pBdr>
          <w:bottom w:val="single" w:sz="6" w:space="4" w:color="1A5276"/>
        </w:pBdr>
      </w:pPr>
      <w:r>
        <w:rPr>
          <w:rFonts w:ascii="Calibri" w:hAnsi="Calibri"/>
          <w:color w:val="46505F"/>
          <w:sz w:val="19"/>
        </w:rPr>
        <w:t>[your.email@example.com]  |  [Phone Number]  |  [LinkedIn URL]</w:t>
        <w:br/>
        <w:t>[City, Country]</w:t>
      </w:r>
    </w:p>
    <w:p>
      <w:pPr>
        <w:spacing w:before="120" w:after="200"/>
      </w:pPr>
      <w:r>
        <w:rPr>
          <w:rFonts w:ascii="Calibri" w:hAnsi="Calibri"/>
          <w:b/>
          <w:color w:val="212529"/>
          <w:sz w:val="20"/>
        </w:rPr>
        <w:t>Date: [Current Date]</w:t>
        <w:br/>
        <w:t>To: Hiring Team at [Target Company Name]</w:t>
        <w:br/>
        <w:t>Role: [Target Role Title]</w:t>
      </w:r>
    </w:p>
    <w:p>
      <w:pPr>
        <w:spacing w:before="80" w:after="120"/>
      </w:pPr>
      <w:r>
        <w:rPr>
          <w:rFonts w:ascii="Calibri" w:hAnsi="Calibri"/>
          <w:b/>
          <w:color w:val="212529"/>
          <w:sz w:val="22"/>
        </w:rPr>
        <w:t>Dear Hiring Team at [Target Company Name],</w:t>
      </w:r>
    </w:p>
    <w:p>
      <w:pPr>
        <w:spacing w:before="40" w:after="120" w:line="276" w:lineRule="auto"/>
      </w:pPr>
      <w:r>
        <w:rPr>
          <w:rFonts w:ascii="Calibri" w:hAnsi="Calibri"/>
          <w:color w:val="212529"/>
          <w:sz w:val="21"/>
        </w:rPr>
        <w:t>I am writing to express my strong enthusiasm for the [Target Role Title] position at [Target Company Name]. As a [Candidate Domain / Background / Degree status], I bring hands-on experience in [Core Capability 1], [Core Capability 2], and [Core Capability 3].</w:t>
      </w:r>
    </w:p>
    <w:p>
      <w:pPr>
        <w:spacing w:before="40" w:after="120" w:line="276" w:lineRule="auto"/>
      </w:pPr>
      <w:r>
        <w:rPr>
          <w:rFonts w:ascii="Calibri" w:hAnsi="Calibri"/>
          <w:color w:val="212529"/>
          <w:sz w:val="21"/>
        </w:rPr>
        <w:t>[Target Company Name]'s work in [Company mission / specialized engineering focus] strongly aligns with my technical focus. Key highlights from my recent background that directly map to your team's objectives include: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A5276"/>
          <w:sz w:val="20"/>
        </w:rPr>
        <w:t xml:space="preserve">[Key Competency 1 / Architectural Experience]: </w:t>
      </w:r>
      <w:r>
        <w:rPr>
          <w:rFonts w:ascii="Calibri" w:hAnsi="Calibri"/>
          <w:color w:val="212529"/>
          <w:sz w:val="20"/>
        </w:rPr>
        <w:t>[Concrete evidence or project highlight with measurable results and technical depth.]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A5276"/>
          <w:sz w:val="20"/>
        </w:rPr>
        <w:t xml:space="preserve">[Key Competency 2 / Technical Rigor]: </w:t>
      </w:r>
      <w:r>
        <w:rPr>
          <w:rFonts w:ascii="Calibri" w:hAnsi="Calibri"/>
          <w:color w:val="212529"/>
          <w:sz w:val="20"/>
        </w:rPr>
        <w:t>[Specific achievement, framework integration, or engineering pipeline developed.]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A5276"/>
          <w:sz w:val="20"/>
        </w:rPr>
        <w:t xml:space="preserve">[Key Competency 3 / Fast Learning &amp; Ownership]: </w:t>
      </w:r>
      <w:r>
        <w:rPr>
          <w:rFonts w:ascii="Calibri" w:hAnsi="Calibri"/>
          <w:color w:val="212529"/>
          <w:sz w:val="20"/>
        </w:rPr>
        <w:t>[Demonstrated track record of independent contribution, research, or cross-platform tool development.]</w:t>
      </w:r>
    </w:p>
    <w:p>
      <w:pPr>
        <w:spacing w:before="80" w:after="120" w:line="276" w:lineRule="auto"/>
      </w:pPr>
      <w:r>
        <w:rPr>
          <w:rFonts w:ascii="Calibri" w:hAnsi="Calibri"/>
          <w:color w:val="212529"/>
          <w:sz w:val="21"/>
        </w:rPr>
        <w:t>I am excited by the prospect of joining [Target Company Name] and contributing directly to your team's upcoming initiatives. I bring high curiosity, rapid execution, and a commitment to writing clean, maintainable, and verified code.</w:t>
        <w:br/>
        <w:br/>
        <w:t>Thank you for your time and consideration. I would welcome the opportunity to discuss how my qualifications align with your requirements.</w:t>
      </w:r>
    </w:p>
    <w:p>
      <w:pPr>
        <w:spacing w:before="200" w:after="40"/>
      </w:pPr>
      <w:r>
        <w:rPr>
          <w:rFonts w:ascii="Calibri" w:hAnsi="Calibri"/>
          <w:color w:val="212529"/>
          <w:sz w:val="21"/>
        </w:rPr>
        <w:t>Kind regards,</w:t>
        <w:br/>
        <w:br/>
      </w:r>
      <w:r>
        <w:rPr>
          <w:rFonts w:ascii="Calibri" w:hAnsi="Calibri"/>
          <w:b/>
          <w:color w:val="1A5276"/>
          <w:sz w:val="22"/>
        </w:rPr>
        <w:t>[First Name] [Last Name]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